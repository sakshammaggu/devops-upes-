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FBEB8" w14:textId="77777777" w:rsidR="003A5EF9" w:rsidRDefault="00000000">
      <w:pPr>
        <w:pStyle w:val="Title"/>
      </w:pPr>
      <w:r>
        <w:t>Docker WordPress Lab Exercise</w:t>
      </w:r>
    </w:p>
    <w:p w14:paraId="20F49CB8" w14:textId="77777777" w:rsidR="003A5EF9" w:rsidRDefault="00000000">
      <w:pPr>
        <w:pStyle w:val="Heading1"/>
      </w:pPr>
      <w:r>
        <w:t>Lab Exercise: Setting up a WordPress Site using Docker Compose</w:t>
      </w:r>
    </w:p>
    <w:p w14:paraId="632D0CB1" w14:textId="77777777" w:rsidR="003A5EF9" w:rsidRDefault="00000000">
      <w:r>
        <w:br/>
        <w:t>Objective:</w:t>
      </w:r>
      <w:r>
        <w:br/>
        <w:t>In this lab exercise, you will set up a WordPress site using Docker Compose. This setup will include three containers:</w:t>
      </w:r>
      <w:r>
        <w:br/>
        <w:t>1. WordPress - For running the WordPress application.</w:t>
      </w:r>
      <w:r>
        <w:br/>
        <w:t>2. MariaDB - For handling the backend database for WordPress.</w:t>
      </w:r>
      <w:r>
        <w:br/>
        <w:t>3. PhpMyAdmin - For managing the MariaDB database via a web interface.</w:t>
      </w:r>
      <w:r>
        <w:br/>
      </w:r>
    </w:p>
    <w:p w14:paraId="524CD7F0" w14:textId="77777777" w:rsidR="003A5EF9" w:rsidRDefault="00000000">
      <w:pPr>
        <w:pStyle w:val="Heading2"/>
      </w:pPr>
      <w:r>
        <w:t>Case Study: Indiana University - Using Docker Containers</w:t>
      </w:r>
    </w:p>
    <w:p w14:paraId="6904F2C5" w14:textId="08CBFA16" w:rsidR="003A5EF9" w:rsidRDefault="00000000">
      <w:r>
        <w:br/>
        <w:t xml:space="preserve">Indiana University, a multi-campus public university system in Indiana, USA, faced challenges with deploying applications via custom scripts on VMs. </w:t>
      </w:r>
      <w:r>
        <w:br/>
        <w:t xml:space="preserve">Their environment, optimized for legacy Java-based applications, required modernization to support new, non-Java applications. </w:t>
      </w:r>
      <w:r>
        <w:br/>
        <w:t>The university aimed to shift to a microservices-based architecture, enhancing security for student data and improving deployment efficiency.</w:t>
      </w:r>
      <w:r>
        <w:br/>
      </w:r>
      <w:r>
        <w:br/>
        <w:t xml:space="preserve">Solution: </w:t>
      </w:r>
      <w:r>
        <w:br/>
        <w:t>Docker Data Center (DDC) was adopted, which included:</w:t>
      </w:r>
      <w:r>
        <w:br/>
        <w:t>- Docker Trusted Registry (DTR) for storing Docker images.</w:t>
      </w:r>
      <w:r>
        <w:br/>
        <w:t>- Universal Control Plane (UCP) Web UI for managing the entire cluster from a single interface.</w:t>
      </w:r>
      <w:r>
        <w:br/>
      </w:r>
      <w:r>
        <w:br/>
        <w:t>By using UCP and DTR, Indiana University was able to provision Docker software on hosts and deploy applications efficiently without extensive manual infrastructure setup.</w:t>
      </w:r>
      <w:r>
        <w:br/>
        <w:t xml:space="preserve">(Source: </w:t>
      </w:r>
      <w:r w:rsidR="00AC1AC0">
        <w:t>UPES</w:t>
      </w:r>
      <w:r>
        <w:t xml:space="preserve"> Blog - Docker Container: https://www.</w:t>
      </w:r>
      <w:r w:rsidR="00AC1AC0">
        <w:t>UPES</w:t>
      </w:r>
      <w:r>
        <w:t>.co/blog/docker-container/)</w:t>
      </w:r>
      <w:r>
        <w:br/>
      </w:r>
    </w:p>
    <w:p w14:paraId="7DE24E92" w14:textId="77777777" w:rsidR="003A5EF9" w:rsidRDefault="00000000">
      <w:pPr>
        <w:pStyle w:val="Heading2"/>
      </w:pPr>
      <w:r>
        <w:t>Overview of Docker Compose</w:t>
      </w:r>
    </w:p>
    <w:p w14:paraId="6DED4387" w14:textId="77777777" w:rsidR="003A5EF9" w:rsidRDefault="00000000">
      <w:r>
        <w:br/>
        <w:t xml:space="preserve">Docker Compose is a tool for defining and running multi-container Docker applications. </w:t>
      </w:r>
      <w:r>
        <w:br/>
        <w:t>With Docker Compose, you can use a YAML file to configure your application’s services and launch them using a single command, 'docker-compose up'.</w:t>
      </w:r>
      <w:r>
        <w:br/>
      </w:r>
    </w:p>
    <w:p w14:paraId="42448210" w14:textId="77777777" w:rsidR="003A5EF9" w:rsidRDefault="00000000">
      <w:pPr>
        <w:pStyle w:val="Heading2"/>
      </w:pPr>
      <w:r>
        <w:lastRenderedPageBreak/>
        <w:t>Steps to Set Up WordPress Using Docker Compose</w:t>
      </w:r>
    </w:p>
    <w:p w14:paraId="593E6891" w14:textId="77777777" w:rsidR="003A5EF9" w:rsidRDefault="00000000">
      <w:pPr>
        <w:pStyle w:val="Heading3"/>
      </w:pPr>
      <w:r>
        <w:t>Step 1: Install Docker Compose</w:t>
      </w:r>
    </w:p>
    <w:p w14:paraId="4A3E6AD3" w14:textId="77777777" w:rsidR="003A5EF9" w:rsidRDefault="00000000">
      <w:r>
        <w:br/>
        <w:t>1. Install Python Pip first:</w:t>
      </w:r>
      <w:r>
        <w:br/>
        <w:t xml:space="preserve">   sudo apt-get install python-pip</w:t>
      </w:r>
      <w:r>
        <w:br/>
        <w:t>2. Now, install Docker Compose:</w:t>
      </w:r>
      <w:r>
        <w:br/>
        <w:t xml:space="preserve">   sudo pip install docker-compose</w:t>
      </w:r>
      <w:r>
        <w:br/>
      </w:r>
    </w:p>
    <w:p w14:paraId="57950CEC" w14:textId="77777777" w:rsidR="003A5EF9" w:rsidRDefault="00000000">
      <w:pPr>
        <w:pStyle w:val="Heading3"/>
      </w:pPr>
      <w:r>
        <w:t>Step 2: Set Up the WordPress Project Directory</w:t>
      </w:r>
    </w:p>
    <w:p w14:paraId="0C1DA5A2" w14:textId="77777777" w:rsidR="003A5EF9" w:rsidRDefault="00000000">
      <w:r>
        <w:br/>
        <w:t>1. Create a directory for WordPress:</w:t>
      </w:r>
      <w:r>
        <w:br/>
        <w:t xml:space="preserve">   mkdir wordpress</w:t>
      </w:r>
      <w:r>
        <w:br/>
        <w:t>2. Navigate to the wordpress directory:</w:t>
      </w:r>
      <w:r>
        <w:br/>
        <w:t xml:space="preserve">   cd wordpress</w:t>
      </w:r>
      <w:r>
        <w:br/>
      </w:r>
    </w:p>
    <w:p w14:paraId="686800E8" w14:textId="77777777" w:rsidR="003A5EF9" w:rsidRDefault="00000000">
      <w:pPr>
        <w:pStyle w:val="Heading3"/>
      </w:pPr>
      <w:r>
        <w:t>Step 3: Create the Docker Compose YAML File</w:t>
      </w:r>
    </w:p>
    <w:p w14:paraId="78F7A1F0" w14:textId="77777777" w:rsidR="003A5EF9" w:rsidRDefault="00000000">
      <w:r>
        <w:br/>
        <w:t>Create and open a new file:</w:t>
      </w:r>
      <w:r>
        <w:br/>
        <w:t>sudo gedit docker-compose.yml</w:t>
      </w:r>
      <w:r>
        <w:br/>
        <w:t>Paste the following configuration into the file:</w:t>
      </w:r>
      <w:r>
        <w:br/>
      </w:r>
    </w:p>
    <w:p w14:paraId="4F0C7656" w14:textId="59DCBC0E" w:rsidR="003A5EF9" w:rsidRDefault="00000000">
      <w:r>
        <w:br/>
        <w:t>version: '3'</w:t>
      </w:r>
      <w:r>
        <w:br/>
        <w:t>services:</w:t>
      </w:r>
      <w:r>
        <w:br/>
      </w:r>
      <w:r>
        <w:br/>
        <w:t xml:space="preserve">  wordpress_db:</w:t>
      </w:r>
      <w:r>
        <w:br/>
        <w:t xml:space="preserve">    image: mariadb</w:t>
      </w:r>
      <w:r>
        <w:br/>
        <w:t xml:space="preserve">    environment:</w:t>
      </w:r>
      <w:r>
        <w:br/>
        <w:t xml:space="preserve">      MYSQL_ROOT_PASSWORD: </w:t>
      </w:r>
      <w:r w:rsidR="00AC1AC0">
        <w:t>UPES</w:t>
      </w:r>
      <w:r>
        <w:br/>
      </w:r>
      <w:r>
        <w:br/>
        <w:t xml:space="preserve">  </w:t>
      </w:r>
      <w:proofErr w:type="spellStart"/>
      <w:r>
        <w:t>wordpress</w:t>
      </w:r>
      <w:proofErr w:type="spellEnd"/>
      <w:r>
        <w:t>:</w:t>
      </w:r>
      <w:r>
        <w:br/>
        <w:t xml:space="preserve">    image: </w:t>
      </w:r>
      <w:proofErr w:type="spellStart"/>
      <w:r>
        <w:t>wordpress</w:t>
      </w:r>
      <w:proofErr w:type="spellEnd"/>
      <w:r>
        <w:br/>
        <w:t xml:space="preserve">    links:</w:t>
      </w:r>
      <w:r>
        <w:br/>
        <w:t xml:space="preserve">      - wordpress_</w:t>
      </w:r>
      <w:proofErr w:type="gramStart"/>
      <w:r>
        <w:t>db:mysql</w:t>
      </w:r>
      <w:proofErr w:type="gramEnd"/>
      <w:r>
        <w:br/>
        <w:t xml:space="preserve">    ports:</w:t>
      </w:r>
      <w:r>
        <w:br/>
        <w:t xml:space="preserve">      - 8080:80</w:t>
      </w:r>
      <w:r>
        <w:br/>
      </w:r>
      <w:r>
        <w:br/>
        <w:t xml:space="preserve">  phpmyadmin:</w:t>
      </w:r>
      <w:r>
        <w:br/>
        <w:t xml:space="preserve">    image: corbinu/docker-phpmyadmin</w:t>
      </w:r>
      <w:r>
        <w:br/>
        <w:t xml:space="preserve">    links:</w:t>
      </w:r>
      <w:r>
        <w:br/>
      </w:r>
      <w:r>
        <w:lastRenderedPageBreak/>
        <w:t xml:space="preserve">      - wordpress_db:mysql</w:t>
      </w:r>
      <w:r>
        <w:br/>
        <w:t xml:space="preserve">    ports:</w:t>
      </w:r>
      <w:r>
        <w:br/>
        <w:t xml:space="preserve">      - 8181:80</w:t>
      </w:r>
      <w:r>
        <w:br/>
        <w:t xml:space="preserve">    environment:</w:t>
      </w:r>
      <w:r>
        <w:br/>
        <w:t xml:space="preserve">      MYSQL_USERNAME: root</w:t>
      </w:r>
      <w:r>
        <w:br/>
        <w:t xml:space="preserve">      MYSQL_ROOT_PASSWORD: </w:t>
      </w:r>
      <w:r w:rsidR="00AC1AC0">
        <w:t>UPES</w:t>
      </w:r>
      <w:r>
        <w:br/>
      </w:r>
    </w:p>
    <w:p w14:paraId="2C24AEB7" w14:textId="77777777" w:rsidR="003A5EF9" w:rsidRDefault="00000000">
      <w:pPr>
        <w:pStyle w:val="Heading3"/>
      </w:pPr>
      <w:r>
        <w:t>Explanation of the Code:</w:t>
      </w:r>
    </w:p>
    <w:p w14:paraId="164F646C" w14:textId="27F3AE0E" w:rsidR="003A5EF9" w:rsidRDefault="00000000">
      <w:r>
        <w:br/>
        <w:t>1. wordpress_db Service:</w:t>
      </w:r>
      <w:r>
        <w:br/>
        <w:t xml:space="preserve">   - Uses the mariadb image.</w:t>
      </w:r>
      <w:r>
        <w:br/>
        <w:t xml:space="preserve">   - Sets the root password for the database as '</w:t>
      </w:r>
      <w:r w:rsidR="00AC1AC0">
        <w:t>UPES</w:t>
      </w:r>
      <w:r>
        <w:t>'.</w:t>
      </w:r>
      <w:r>
        <w:br/>
      </w:r>
      <w:r>
        <w:br/>
        <w:t>2. wordpress Service:</w:t>
      </w:r>
      <w:r>
        <w:br/>
        <w:t xml:space="preserve">   - Uses the wordpress image.</w:t>
      </w:r>
      <w:r>
        <w:br/>
        <w:t xml:space="preserve">   - Links to the wordpress_db container.</w:t>
      </w:r>
      <w:r>
        <w:br/>
        <w:t xml:space="preserve">   - Exposes port 8080 of the host to port 80 of the container.</w:t>
      </w:r>
      <w:r>
        <w:br/>
      </w:r>
      <w:r>
        <w:br/>
        <w:t>3. phpmyadmin Service:</w:t>
      </w:r>
      <w:r>
        <w:br/>
        <w:t xml:space="preserve">   - Uses the corbinu/docker-phpmyadmin image.</w:t>
      </w:r>
      <w:r>
        <w:br/>
        <w:t xml:space="preserve">   - Links to the wordpress_db container with the name mysql.</w:t>
      </w:r>
      <w:r>
        <w:br/>
        <w:t xml:space="preserve">   - Exposes port 8181 of the host to port 80 of the container.</w:t>
      </w:r>
      <w:r>
        <w:br/>
        <w:t xml:space="preserve">   - Provides login credentials to access the MariaDB database.</w:t>
      </w:r>
      <w:r>
        <w:br/>
      </w:r>
    </w:p>
    <w:p w14:paraId="7ECC30B6" w14:textId="77777777" w:rsidR="003A5EF9" w:rsidRDefault="00000000">
      <w:pPr>
        <w:pStyle w:val="Heading3"/>
      </w:pPr>
      <w:r>
        <w:t>Step 4: Deploy the Application</w:t>
      </w:r>
    </w:p>
    <w:p w14:paraId="7A75C022" w14:textId="77777777" w:rsidR="003A5EF9" w:rsidRDefault="00000000">
      <w:r>
        <w:br/>
        <w:t>Run the Docker Compose application in detached mode:</w:t>
      </w:r>
      <w:r>
        <w:br/>
        <w:t>docker-compose up -d</w:t>
      </w:r>
      <w:r>
        <w:br/>
      </w:r>
    </w:p>
    <w:p w14:paraId="1258C8AC" w14:textId="77777777" w:rsidR="003A5EF9" w:rsidRDefault="00000000">
      <w:pPr>
        <w:pStyle w:val="Heading3"/>
      </w:pPr>
      <w:r>
        <w:t>Step 5: Access WordPress and PhpMyAdmin</w:t>
      </w:r>
    </w:p>
    <w:p w14:paraId="73172CBF" w14:textId="3BA22851" w:rsidR="003A5EF9" w:rsidRDefault="00000000">
      <w:r>
        <w:br/>
        <w:t>1. Access WordPress:</w:t>
      </w:r>
      <w:r>
        <w:br/>
        <w:t xml:space="preserve">   - Open your browser and go to: localhost:8080</w:t>
      </w:r>
      <w:r>
        <w:br/>
        <w:t xml:space="preserve">   - Complete the WordPress installation form and click "Install WordPress".</w:t>
      </w:r>
      <w:r>
        <w:br/>
      </w:r>
      <w:r>
        <w:br/>
        <w:t>2. Access PhpMyAdmin:</w:t>
      </w:r>
      <w:r>
        <w:br/>
        <w:t xml:space="preserve">   - Open your browser and go </w:t>
      </w:r>
      <w:proofErr w:type="gramStart"/>
      <w:r>
        <w:t>to:</w:t>
      </w:r>
      <w:proofErr w:type="gramEnd"/>
      <w:r>
        <w:t xml:space="preserve"> localhost:8181</w:t>
      </w:r>
      <w:r>
        <w:br/>
        <w:t xml:space="preserve">   - Log in using:</w:t>
      </w:r>
      <w:r>
        <w:br/>
        <w:t xml:space="preserve">     - Username: root</w:t>
      </w:r>
      <w:r>
        <w:br/>
        <w:t xml:space="preserve">     - Password: </w:t>
      </w:r>
      <w:r w:rsidR="00AC1AC0">
        <w:t>UPES</w:t>
      </w:r>
      <w:r>
        <w:br/>
      </w:r>
    </w:p>
    <w:p w14:paraId="5B1C996A" w14:textId="77777777" w:rsidR="003A5EF9" w:rsidRDefault="00000000">
      <w:pPr>
        <w:pStyle w:val="Heading3"/>
      </w:pPr>
      <w:r>
        <w:lastRenderedPageBreak/>
        <w:t>Step 6: Verify the Setup</w:t>
      </w:r>
    </w:p>
    <w:p w14:paraId="7336656D" w14:textId="77777777" w:rsidR="003A5EF9" w:rsidRDefault="00000000">
      <w:r>
        <w:br/>
        <w:t>Once logged into PhpMyAdmin, you should see a 'wordpress' database created during the WordPress installation.</w:t>
      </w:r>
      <w:r>
        <w:br/>
        <w:t>You can now manage your WordPress site and the database through PhpMyAdmin.</w:t>
      </w:r>
      <w:r>
        <w:br/>
      </w:r>
    </w:p>
    <w:p w14:paraId="08DDF259" w14:textId="77777777" w:rsidR="003A5EF9" w:rsidRDefault="00000000">
      <w:pPr>
        <w:pStyle w:val="Heading2"/>
      </w:pPr>
      <w:r>
        <w:t>Cleanup:</w:t>
      </w:r>
    </w:p>
    <w:p w14:paraId="45A6FB9A" w14:textId="77777777" w:rsidR="003A5EF9" w:rsidRDefault="00000000">
      <w:r>
        <w:br/>
        <w:t>To stop and remove the containers, run:</w:t>
      </w:r>
      <w:r>
        <w:br/>
        <w:t>docker-compose down</w:t>
      </w:r>
      <w:r>
        <w:br/>
      </w:r>
    </w:p>
    <w:p w14:paraId="320F106C" w14:textId="77777777" w:rsidR="003A5EF9" w:rsidRDefault="00000000">
      <w:pPr>
        <w:pStyle w:val="Heading2"/>
      </w:pPr>
      <w:r>
        <w:t>Conclusion:</w:t>
      </w:r>
    </w:p>
    <w:p w14:paraId="06F5D209" w14:textId="6D6EE831" w:rsidR="003A5EF9" w:rsidRDefault="00000000">
      <w:r>
        <w:br/>
        <w:t>You have successfully deployed a WordPress site with a backend database and managed it using PhpMyAdmin via Docker Compose.</w:t>
      </w:r>
      <w:r>
        <w:br/>
        <w:t xml:space="preserve">For more details, visit the Docker Container blog by </w:t>
      </w:r>
      <w:r w:rsidR="00AC1AC0">
        <w:t>UPES</w:t>
      </w:r>
      <w:r>
        <w:t>: https://www.</w:t>
      </w:r>
      <w:r w:rsidR="00AC1AC0">
        <w:t>UPES</w:t>
      </w:r>
      <w:r>
        <w:t>.co/blog/docker-container/</w:t>
      </w:r>
      <w:r>
        <w:br/>
      </w:r>
    </w:p>
    <w:sectPr w:rsidR="003A5EF9" w:rsidSect="00AC1AC0">
      <w:pgSz w:w="12240" w:h="15840"/>
      <w:pgMar w:top="1440" w:right="1800" w:bottom="1440" w:left="1800" w:header="720" w:footer="720" w:gutter="0"/>
      <w:pgBorders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 New"/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4221545">
    <w:abstractNumId w:val="8"/>
  </w:num>
  <w:num w:numId="2" w16cid:durableId="490831243">
    <w:abstractNumId w:val="6"/>
  </w:num>
  <w:num w:numId="3" w16cid:durableId="2102217439">
    <w:abstractNumId w:val="5"/>
  </w:num>
  <w:num w:numId="4" w16cid:durableId="1834443257">
    <w:abstractNumId w:val="4"/>
  </w:num>
  <w:num w:numId="5" w16cid:durableId="360279609">
    <w:abstractNumId w:val="7"/>
  </w:num>
  <w:num w:numId="6" w16cid:durableId="850070948">
    <w:abstractNumId w:val="3"/>
  </w:num>
  <w:num w:numId="7" w16cid:durableId="418329603">
    <w:abstractNumId w:val="2"/>
  </w:num>
  <w:num w:numId="8" w16cid:durableId="1931740584">
    <w:abstractNumId w:val="1"/>
  </w:num>
  <w:num w:numId="9" w16cid:durableId="18110539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MDcyN7MwNjUxMzAzNTFU0lEKTi0uzszPAykwrAUAFlg2SiwAAAA="/>
  </w:docVars>
  <w:rsids>
    <w:rsidRoot w:val="00B47730"/>
    <w:rsid w:val="00034616"/>
    <w:rsid w:val="0006063C"/>
    <w:rsid w:val="00092BC9"/>
    <w:rsid w:val="0015074B"/>
    <w:rsid w:val="0029639D"/>
    <w:rsid w:val="00326F90"/>
    <w:rsid w:val="003A5EF9"/>
    <w:rsid w:val="00AA1D8D"/>
    <w:rsid w:val="00AC1AC0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34DDEA"/>
  <w14:defaultImageDpi w14:val="300"/>
  <w15:docId w15:val="{4F7BDD06-D1F4-47B0-8E1B-DE101D8C4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592</Words>
  <Characters>3480</Characters>
  <Application>Microsoft Office Word</Application>
  <DocSecurity>0</DocSecurity>
  <Lines>145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Mitali Chugh</cp:lastModifiedBy>
  <cp:revision>2</cp:revision>
  <dcterms:created xsi:type="dcterms:W3CDTF">2025-03-24T08:03:00Z</dcterms:created>
  <dcterms:modified xsi:type="dcterms:W3CDTF">2025-03-24T08:03:00Z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4b0fd689f621eeda111674f4d60b27ab04df18a2e1487246379b61b7e3fe57e0</vt:lpwstr>
  </property>
</Properties>
</file>